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E7E0" w14:textId="77777777" w:rsidR="00E02882" w:rsidRDefault="00000000">
      <w:pPr>
        <w:pStyle w:val="Title"/>
        <w:rPr>
          <w:lang w:eastAsia="zh-CN"/>
        </w:rPr>
      </w:pPr>
      <w:r>
        <w:rPr>
          <w:lang w:eastAsia="zh-CN"/>
        </w:rPr>
        <w:t>FPGA-Based Digital Down-Conversion (DDC) System</w:t>
        <w:br/>
        <w:t>Design and Implementation</w:t>
        <w:br/>
        <w:t>Requirements Specification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637268CB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1 Project Background</w:t>
      </w:r>
      <w:r>
        <w:rPr>
          <w:lang w:eastAsia="zh-CN"/>
        </w:rPr>
      </w:r>
    </w:p>
    <w:p w14:paraId="372B2D95" w14:textId="77777777" w:rsidR="00E02882" w:rsidRDefault="00000000">
      <w:pPr>
        <w:rPr>
          <w:lang w:eastAsia="zh-CN"/>
        </w:rPr>
      </w:pPr>
      <w:r>
        <w:rPr>
          <w:lang w:eastAsia="zh-CN"/>
        </w:rPr>
        <w:t>This project implements a digital down-conversion (DDC) system using an FPGA, including DDS/NCO, digital mixing, FIR low-pass filtering, decimation, and spectrum analysis to convert an intermediate-frequency signal to a baseband signal.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E806DF2" w14:textId="77777777" w:rsidR="00E02882" w:rsidRDefault="00000000">
      <w:pPr>
        <w:pStyle w:val="Heading1"/>
      </w:pPr>
      <w:r>
        <w:t>2 Overall System Architecture</w:t>
      </w:r>
      <w:r/>
    </w:p>
    <w:p w14:paraId="700694F5" w14:textId="77777777" w:rsidR="00E02882" w:rsidRDefault="00000000">
      <w:r>
        <w:t>ADC Data Source → DDS/NCO → Digital Mixer → FIR Lowpass Filter → Decimator → Baseband IQ</w:t>
      </w:r>
      <w:r/>
      <w:r/>
    </w:p>
    <w:p w14:paraId="478D761C" w14:textId="77777777" w:rsidR="00E02882" w:rsidRPr="00D0458E" w:rsidRDefault="00000000">
      <w:pPr>
        <w:pStyle w:val="Heading1"/>
        <w:rPr>
          <w:rFonts w:eastAsia="SimSun"/>
          <w:lang w:eastAsia="zh-CN"/>
        </w:rPr>
      </w:pPr>
      <w:r>
        <w:t>3 Functional Requirements</w:t>
      </w:r>
      <w:r/>
    </w:p>
    <w:p w14:paraId="18F8FACC" w14:textId="77777777" w:rsidR="00E02882" w:rsidRDefault="00000000">
      <w:pPr>
        <w:rPr>
          <w:lang w:eastAsia="zh-CN"/>
        </w:rPr>
      </w:pPr>
      <w:r>
        <w:t>FR-1 DDS Local Oscillator Generation: Fs=100MHz, DDS frequency 20MHz, phase width 32bit, output width 12bit.</w:t>
        <w:br/>
        <w:t>FR-2 Digital Mixing: I=IF*cos, Q=IF*sin.</w:t>
        <w:br/>
        <w:t>FR-3 FIR Lowpass Filter: 32 Tap, passband 1MHz, stopband 5MHz, stopband attenuation 40dB.</w:t>
        <w:br/>
        <w:t>FR-4 Decimation: Reduce 100MHz to 10MHz, decimation factor 10.</w:t>
        <w:br/>
        <w:t>FR-5 FFT Analysis: Implement spectrum analysis in Python.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22BA29CB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4 Input/Output Specifications</w:t>
      </w:r>
      <w:r>
        <w:rPr>
          <w:lang w:eastAsia="zh-CN"/>
        </w:rPr>
      </w:r>
    </w:p>
    <w:p w14:paraId="5AE227BD" w14:textId="77777777" w:rsidR="00E02882" w:rsidRDefault="00000000">
      <w:pPr>
        <w:rPr>
          <w:lang w:eastAsia="zh-CN"/>
        </w:rPr>
      </w:pPr>
      <w:bookmarkStart w:id="0" w:name="OLE_LINK1"/>
      <w:r>
        <w:rPr>
          <w:lang w:eastAsia="zh-CN"/>
        </w:rPr>
        <w:t>Input: 20MHz intermediate-frequency signal + 35MHz interference signal.</w:t>
        <w:br/>
        <w:t>Output: I/Q data, sampling rate 10MHz.</w:t>
      </w:r>
      <w:r>
        <w:rPr>
          <w:lang w:eastAsia="zh-CN"/>
        </w:rPr>
      </w:r>
      <w:bookmarkEnd w:id="0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11B5314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5 Performance Specifications</w:t>
      </w:r>
      <w:r>
        <w:rPr>
          <w:lang w:eastAsia="zh-CN"/>
        </w:rPr>
      </w:r>
    </w:p>
    <w:p w14:paraId="004F02CE" w14:textId="77777777" w:rsidR="00E02882" w:rsidRDefault="00000000">
      <w:r>
        <w:rPr>
          <w:lang w:eastAsia="zh-CN"/>
        </w:rPr>
        <w:t>Frequency error &lt;100Hz; amplitude error &lt;5%; SNR&gt;35dB.</w:t>
        <w:br/>
        <w:t>FPGA resources: LUT&lt;20%, FF&lt;15%, DSP&lt;20.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/>
      <w:r/>
      <w:r/>
      <w:r/>
      <w:r/>
      <w:r/>
      <w:r/>
      <w:r/>
    </w:p>
    <w:p w14:paraId="722B58D2" w14:textId="77777777" w:rsidR="00E02882" w:rsidRDefault="00000000">
      <w:pPr>
        <w:pStyle w:val="Heading1"/>
      </w:pPr>
      <w:r>
        <w:t>6 Python Model Requirements</w:t>
      </w:r>
      <w:r/>
    </w:p>
    <w:p w14:paraId="03FB7524" w14:textId="77777777" w:rsidR="00E02882" w:rsidRDefault="00000000">
      <w:r>
        <w:t>DDS model, Mixer model, FIR model, FFT analysis model.</w:t>
      </w:r>
      <w:r/>
      <w:r/>
      <w:r/>
      <w:r/>
      <w:r/>
      <w:r/>
      <w:r/>
    </w:p>
    <w:p w14:paraId="60C9A9E3" w14:textId="77777777" w:rsidR="00E02882" w:rsidRDefault="00000000">
      <w:pPr>
        <w:pStyle w:val="Heading1"/>
      </w:pPr>
      <w:r>
        <w:t>7 RTL Design Requirements</w:t>
      </w:r>
      <w:r/>
    </w:p>
    <w:p w14:paraId="33875211" w14:textId="77777777" w:rsidR="00E02882" w:rsidRDefault="00000000">
      <w:r>
        <w:t>Modules: dds.v, mixer.v, fir_filter.v, decimator.v, ddc_top.v.</w:t>
      </w:r>
      <w:r/>
      <w:r/>
      <w:r/>
      <w:r/>
      <w:r/>
      <w:r/>
      <w:r/>
      <w:r/>
      <w:r/>
      <w:r/>
    </w:p>
    <w:p w14:paraId="69641F87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8 Testbench Requirements</w:t>
      </w:r>
      <w:r>
        <w:rPr>
          <w:lang w:eastAsia="zh-CN"/>
        </w:rPr>
      </w:r>
    </w:p>
    <w:p w14:paraId="411A7794" w14:textId="77777777" w:rsidR="00E02882" w:rsidRDefault="00000000">
      <w:pPr>
        <w:rPr>
          <w:lang w:eastAsia="zh-CN"/>
        </w:rPr>
      </w:pPr>
      <w:r>
        <w:rPr>
          <w:lang w:eastAsia="zh-CN"/>
        </w:rPr>
        <w:t>DDS verification, FIR verification, DDC system verification, comparison of RTL and Python Golden results.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2F6A3412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9 FPGA Verification Requirements</w:t>
      </w:r>
      <w:r>
        <w:rPr>
          <w:lang w:eastAsia="zh-CN"/>
        </w:rPr>
      </w:r>
    </w:p>
    <w:p w14:paraId="185C5F13" w14:textId="77777777" w:rsidR="00E02882" w:rsidRDefault="00000000">
      <w:pPr>
        <w:rPr>
          <w:lang w:eastAsia="zh-CN"/>
        </w:rPr>
      </w:pPr>
      <w:r>
        <w:rPr>
          <w:lang w:eastAsia="zh-CN"/>
        </w:rPr>
        <w:t>Use ILA to capture data at key nodes; export IQ data via UART for spectrum analysis.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2AB808C9" w14:textId="77777777" w:rsidR="00E02882" w:rsidRDefault="00000000">
      <w:pPr>
        <w:pStyle w:val="Heading1"/>
        <w:rPr>
          <w:lang w:eastAsia="zh-CN"/>
        </w:rPr>
      </w:pPr>
      <w:r>
        <w:rPr>
          <w:lang w:eastAsia="zh-CN"/>
        </w:rPr>
        <w:t>10 Graduation Project Deliverables</w:t>
      </w:r>
      <w:r>
        <w:rPr>
          <w:lang w:eastAsia="zh-CN"/>
        </w:rPr>
      </w:r>
    </w:p>
    <w:p w14:paraId="7135D94A" w14:textId="77777777" w:rsidR="00E02882" w:rsidRDefault="00000000">
      <w:pPr>
        <w:rPr>
          <w:rFonts w:eastAsia="SimSun"/>
          <w:lang w:eastAsia="zh-CN"/>
        </w:rPr>
      </w:pPr>
      <w:r>
        <w:rPr>
          <w:lang w:eastAsia="zh-CN"/>
        </w:rPr>
        <w:t>Proposal, midterm report, graduation thesis, defense PPT, Python code, RTL code, Testbench, and board-level verification results.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DA9EEA8" w14:textId="219E8CAA" w:rsidR="00145516" w:rsidRPr="00806B8A" w:rsidRDefault="00145516">
      <w:pPr>
        <w:rPr>
          <w:rFonts w:eastAsia="SimSun"/>
          <w:lang w:eastAsia="zh-CN"/>
        </w:rPr>
      </w:pPr>
    </w:p>
    <w:sectPr w:rsidR="00145516" w:rsidRPr="00806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275933">
    <w:abstractNumId w:val="8"/>
  </w:num>
  <w:num w:numId="2" w16cid:durableId="53743375">
    <w:abstractNumId w:val="6"/>
  </w:num>
  <w:num w:numId="3" w16cid:durableId="649869092">
    <w:abstractNumId w:val="5"/>
  </w:num>
  <w:num w:numId="4" w16cid:durableId="1039549681">
    <w:abstractNumId w:val="4"/>
  </w:num>
  <w:num w:numId="5" w16cid:durableId="1293440330">
    <w:abstractNumId w:val="7"/>
  </w:num>
  <w:num w:numId="6" w16cid:durableId="694430092">
    <w:abstractNumId w:val="3"/>
  </w:num>
  <w:num w:numId="7" w16cid:durableId="1795907296">
    <w:abstractNumId w:val="2"/>
  </w:num>
  <w:num w:numId="8" w16cid:durableId="180514245">
    <w:abstractNumId w:val="1"/>
  </w:num>
  <w:num w:numId="9" w16cid:durableId="81750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3C"/>
    <w:rsid w:val="00034616"/>
    <w:rsid w:val="0006063C"/>
    <w:rsid w:val="00145516"/>
    <w:rsid w:val="0015074B"/>
    <w:rsid w:val="0029639D"/>
    <w:rsid w:val="002B23B1"/>
    <w:rsid w:val="00326F90"/>
    <w:rsid w:val="006E0464"/>
    <w:rsid w:val="007119A2"/>
    <w:rsid w:val="00806B8A"/>
    <w:rsid w:val="009A10DC"/>
    <w:rsid w:val="00AA1D8D"/>
    <w:rsid w:val="00B47730"/>
    <w:rsid w:val="00CB0664"/>
    <w:rsid w:val="00D0458E"/>
    <w:rsid w:val="00E02882"/>
    <w:rsid w:val="00FC1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AD7EE"/>
  <w14:defaultImageDpi w14:val="300"/>
  <w15:docId w15:val="{2A22AA9D-F857-4A64-86CC-13D0FF33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Anyu Yang</cp:lastModifiedBy>
  <cp:revision>6</cp:revision>
  <dcterms:created xsi:type="dcterms:W3CDTF">2013-12-23T23:15:00Z</dcterms:created>
  <dcterms:modified xsi:type="dcterms:W3CDTF">2026-07-15T01:55:00Z</dcterms:modified>
  <cp:category/>
</cp:coreProperties>
</file>